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t>スマートフォン メール設定マニュアル（Android / iPhone）</w:t>
      </w:r>
    </w:p>
    <w:p>
      <w:r>
        <w:rPr>
          <w:b/>
        </w:rPr>
        <w:t>株式会社ヴィレッジ　御中</w:t>
      </w:r>
    </w:p>
    <w:p>
      <w:r>
        <w:rPr>
          <w:b/>
        </w:rPr>
        <w:t>対象メール：`@village2024.jp`（CoreServer）</w:t>
      </w:r>
    </w:p>
    <w:p>
      <w:pPr>
        <w:pBdr>
          <w:bottom w:val="single" w:sz="6" w:space="1" w:color="BBBBBB"/>
        </w:pBdr>
      </w:pPr>
    </w:p>
    <w:p>
      <w:r>
        <w:t>このマニュアルは、独自ドメイン（</w:t>
      </w:r>
      <w:r>
        <w:rPr>
          <w:rFonts w:ascii="Consolas" w:hAnsi="Consolas" w:eastAsia="Consolas"/>
          <w:color w:val="C02020"/>
        </w:rPr>
        <w:t>village2024.jp</w:t>
      </w:r>
      <w:r>
        <w:t>）のメールを</w:t>
      </w:r>
    </w:p>
    <w:p>
      <w:r>
        <w:rPr>
          <w:b/>
        </w:rPr>
        <w:t>スマートフォン（iPhone / Android）で送受信できるようにする</w:t>
      </w:r>
      <w:r>
        <w:t>ための設定手順書です。</w:t>
      </w:r>
    </w:p>
    <w:p>
      <w:r>
        <w:t xml:space="preserve">設定はおおむね </w:t>
      </w:r>
      <w:r>
        <w:rPr>
          <w:b/>
        </w:rPr>
        <w:t>5〜10分</w:t>
      </w:r>
      <w:r>
        <w:t xml:space="preserve"> で完了します。</w:t>
      </w:r>
    </w:p>
    <w:p>
      <w:r>
        <w:t>途中で「サーバー名」「メールアドレス」「パスワード」を入力する場面があるため、</w:t>
      </w:r>
    </w:p>
    <w:p>
      <w:r>
        <w:t xml:space="preserve">先に次の </w:t>
      </w:r>
      <w:r>
        <w:rPr>
          <w:b/>
        </w:rPr>
        <w:t>「① 設定情報シート」</w:t>
      </w:r>
      <w:r>
        <w:t xml:space="preserve"> を確認してから始めてください。</w:t>
      </w:r>
    </w:p>
    <w:p>
      <w:pPr>
        <w:ind w:left="240"/>
        <w:pBdr>
          <w:left w:val="single" w:sz="18" w:space="8" w:color="8EAADB"/>
        </w:pBdr>
      </w:pPr>
      <w:r>
        <w:rPr>
          <w:b/>
          <w:color w:val="555555"/>
          <w:sz w:val="19"/>
        </w:rPr>
        <w:t>受信方式について</w:t>
      </w:r>
    </w:p>
    <w:p>
      <w:pPr>
        <w:ind w:left="240"/>
        <w:pBdr>
          <w:left w:val="single" w:sz="18" w:space="8" w:color="8EAADB"/>
        </w:pBdr>
      </w:pPr>
      <w:r>
        <w:rPr>
          <w:color w:val="555555"/>
          <w:sz w:val="19"/>
        </w:rPr>
        <w:t xml:space="preserve">本マニュアルは </w:t>
      </w:r>
      <w:r>
        <w:rPr>
          <w:b/>
          <w:color w:val="555555"/>
          <w:sz w:val="19"/>
        </w:rPr>
        <w:t>IMAP（アイマップ）方式</w:t>
      </w:r>
      <w:r>
        <w:rPr>
          <w:color w:val="555555"/>
          <w:sz w:val="19"/>
        </w:rPr>
        <w:t xml:space="preserve"> を推奨設定としています。</w:t>
      </w:r>
    </w:p>
    <w:p>
      <w:pPr>
        <w:ind w:left="240"/>
        <w:pBdr>
          <w:left w:val="single" w:sz="18" w:space="8" w:color="8EAADB"/>
        </w:pBdr>
      </w:pPr>
      <w:r>
        <w:rPr>
          <w:color w:val="555555"/>
          <w:sz w:val="19"/>
        </w:rPr>
        <w:t>IMAP は、サーバー上でメールを管理する方式です。</w:t>
      </w:r>
    </w:p>
    <w:p>
      <w:pPr>
        <w:ind w:left="240"/>
        <w:pBdr>
          <w:left w:val="single" w:sz="18" w:space="8" w:color="8EAADB"/>
        </w:pBdr>
      </w:pPr>
      <w:r>
        <w:rPr>
          <w:color w:val="555555"/>
          <w:sz w:val="19"/>
        </w:rPr>
        <w:t xml:space="preserve">スマホ・パソコン・複数の端末で </w:t>
      </w:r>
      <w:r>
        <w:rPr>
          <w:b/>
          <w:color w:val="555555"/>
          <w:sz w:val="19"/>
        </w:rPr>
        <w:t>同じ受信トレイを共有</w:t>
      </w:r>
      <w:r>
        <w:rPr>
          <w:color w:val="555555"/>
          <w:sz w:val="19"/>
        </w:rPr>
        <w:t xml:space="preserve"> でき、機種変更時もメールが消えません。</w:t>
      </w:r>
    </w:p>
    <w:p>
      <w:pPr>
        <w:ind w:left="240"/>
        <w:pBdr>
          <w:left w:val="single" w:sz="18" w:space="8" w:color="8EAADB"/>
        </w:pBdr>
      </w:pPr>
      <w:r>
        <w:rPr>
          <w:color w:val="555555"/>
          <w:sz w:val="19"/>
        </w:rPr>
        <w:t>会社のメールはこの方式が安心です。</w:t>
      </w:r>
    </w:p>
    <w:p>
      <w:pPr>
        <w:pBdr>
          <w:bottom w:val="single" w:sz="6" w:space="1" w:color="BBBBBB"/>
        </w:pBdr>
      </w:pPr>
    </w:p>
    <w:p>
      <w:pPr>
        <w:pStyle w:val="Heading2"/>
      </w:pPr>
      <w:r/>
      <w:r>
        <w:t>① 設定情報シート（最初に確認してください）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項目</w:t>
            </w:r>
          </w:p>
        </w:tc>
        <w:tc>
          <w:tcPr>
            <w:tcW w:type="dxa" w:w="432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入力する値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メールアドレス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C02020"/>
              </w:rPr>
              <w:t>info@village2024.jp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パスワード</w:t>
            </w:r>
          </w:p>
        </w:tc>
        <w:tc>
          <w:tcPr>
            <w:tcW w:type="dxa" w:w="4320"/>
          </w:tcPr>
          <w:p>
            <w:r/>
            <w:r>
              <w:t>メールアカウントのパスワード（CoreServer 管理画面で確認・再設定可）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受信サーバー名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C02020"/>
              </w:rPr>
              <w:t>v2008.coreserver.jp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送信サーバー名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C02020"/>
              </w:rPr>
              <w:t>v2008.coreserver.jp</w:t>
            </w:r>
            <w:r>
              <w:t>（受信と同じ）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ユーザー名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C02020"/>
              </w:rPr>
              <w:t>info@village2024.jp</w:t>
            </w:r>
            <w:r>
              <w:t>（メールアドレスと同じ）</w:t>
            </w:r>
          </w:p>
        </w:tc>
      </w:tr>
    </w:tbl>
    <w:p/>
    <w:p>
      <w:pPr>
        <w:ind w:left="240"/>
        <w:pBdr>
          <w:left w:val="single" w:sz="18" w:space="8" w:color="8EAADB"/>
        </w:pBdr>
      </w:pPr>
      <w:r>
        <w:rPr>
          <w:b/>
          <w:color w:val="555555"/>
          <w:sz w:val="19"/>
        </w:rPr>
        <w:t>メモ</w:t>
      </w:r>
    </w:p>
    <w:p>
      <w:pPr>
        <w:ind w:left="240"/>
        <w:pBdr>
          <w:left w:val="single" w:sz="18" w:space="8" w:color="8EAADB"/>
        </w:pBdr>
      </w:pPr>
      <w:r>
        <w:rPr>
          <w:color w:val="555555"/>
          <w:sz w:val="19"/>
        </w:rPr>
        <w:t xml:space="preserve">サーバー名は受信・送信とも共通で </w:t>
      </w:r>
      <w:r>
        <w:rPr>
          <w:rFonts w:ascii="Consolas" w:hAnsi="Consolas" w:eastAsia="Consolas"/>
          <w:color w:val="555555"/>
          <w:sz w:val="19"/>
        </w:rPr>
        <w:t>v2008.coreserver.jp</w:t>
      </w:r>
      <w:r>
        <w:rPr>
          <w:color w:val="555555"/>
          <w:sz w:val="19"/>
        </w:rPr>
        <w:t xml:space="preserve"> です。</w:t>
      </w:r>
    </w:p>
    <w:p>
      <w:pPr>
        <w:ind w:left="240"/>
        <w:pBdr>
          <w:left w:val="single" w:sz="18" w:space="8" w:color="8EAADB"/>
        </w:pBdr>
      </w:pPr>
      <w:r>
        <w:rPr>
          <w:color w:val="555555"/>
          <w:sz w:val="19"/>
        </w:rPr>
        <w:t>独自ドメイン名（</w:t>
      </w:r>
      <w:r>
        <w:rPr>
          <w:rFonts w:ascii="Consolas" w:hAnsi="Consolas" w:eastAsia="Consolas"/>
          <w:color w:val="555555"/>
          <w:sz w:val="19"/>
        </w:rPr>
        <w:t>village2024.jp</w:t>
      </w:r>
      <w:r>
        <w:rPr>
          <w:color w:val="555555"/>
          <w:sz w:val="19"/>
        </w:rPr>
        <w:t xml:space="preserve">）ではなく、この </w:t>
      </w:r>
      <w:r>
        <w:rPr>
          <w:rFonts w:ascii="Consolas" w:hAnsi="Consolas" w:eastAsia="Consolas"/>
          <w:color w:val="555555"/>
          <w:sz w:val="19"/>
        </w:rPr>
        <w:t>coreserver.jp</w:t>
      </w:r>
      <w:r>
        <w:rPr>
          <w:color w:val="555555"/>
          <w:sz w:val="19"/>
        </w:rPr>
        <w:t xml:space="preserve"> で終わるサーバー名を使ってください。</w:t>
      </w:r>
    </w:p>
    <w:p>
      <w:pPr>
        <w:pStyle w:val="Heading3"/>
      </w:pPr>
      <w:r/>
      <w:r>
        <w:t>サーバー設定の固定値（CoreServer 標準・変更不要）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区分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項目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受信（IMAP）</w:t>
            </w:r>
          </w:p>
        </w:tc>
        <w:tc>
          <w:tcPr>
            <w:tcW w:type="dxa" w:w="2880"/>
          </w:tcPr>
          <w:p>
            <w:r/>
            <w:r>
              <w:t>ポート番号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993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t>暗号化（SSL/TLS）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使用する（オン）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送信（SMTP）</w:t>
            </w:r>
          </w:p>
        </w:tc>
        <w:tc>
          <w:tcPr>
            <w:tcW w:type="dxa" w:w="2880"/>
          </w:tcPr>
          <w:p>
            <w:r/>
            <w:r>
              <w:t>ポート番号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465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t>暗号化（SSL/TLS）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使用する（オン）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t>送信時の認証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必要（オン）／受信と同じユーザー名・パスワード</w:t>
            </w:r>
          </w:p>
        </w:tc>
      </w:tr>
    </w:tbl>
    <w:p/>
    <w:p>
      <w:pPr>
        <w:ind w:left="240"/>
        <w:pBdr>
          <w:left w:val="single" w:sz="18" w:space="8" w:color="8EAADB"/>
        </w:pBdr>
      </w:pPr>
      <w:r>
        <w:rPr>
          <w:color w:val="555555"/>
          <w:sz w:val="19"/>
        </w:rPr>
        <w:t xml:space="preserve">※ポート 993／465 がうまくいかない場合の代替値：受信 IMAP は </w:t>
      </w:r>
      <w:r>
        <w:rPr>
          <w:b/>
          <w:color w:val="555555"/>
          <w:sz w:val="19"/>
        </w:rPr>
        <w:t>143</w:t>
      </w:r>
      <w:r>
        <w:rPr>
          <w:color w:val="555555"/>
          <w:sz w:val="19"/>
        </w:rPr>
        <w:t xml:space="preserve">、送信 SMTP は </w:t>
      </w:r>
      <w:r>
        <w:rPr>
          <w:b/>
          <w:color w:val="555555"/>
          <w:sz w:val="19"/>
        </w:rPr>
        <w:t>587</w:t>
      </w:r>
    </w:p>
    <w:p>
      <w:pPr>
        <w:ind w:left="240"/>
        <w:pBdr>
          <w:left w:val="single" w:sz="18" w:space="8" w:color="8EAADB"/>
        </w:pBdr>
      </w:pPr>
      <w:r>
        <w:rPr>
          <w:color w:val="555555"/>
          <w:sz w:val="19"/>
        </w:rPr>
        <w:t>（その場合、暗号化は「</w:t>
      </w:r>
      <w:r>
        <w:rPr>
          <w:b/>
          <w:color w:val="555555"/>
          <w:sz w:val="19"/>
        </w:rPr>
        <w:t>STARTTLS</w:t>
      </w:r>
      <w:r>
        <w:rPr>
          <w:color w:val="555555"/>
          <w:sz w:val="19"/>
        </w:rPr>
        <w:t>」を選んでください。※</w:t>
      </w:r>
      <w:r>
        <w:rPr>
          <w:rFonts w:ascii="Consolas" w:hAnsi="Consolas" w:eastAsia="Consolas"/>
          <w:color w:val="555555"/>
          <w:sz w:val="19"/>
        </w:rPr>
        <w:t>143</w:t>
      </w:r>
      <w:r>
        <w:rPr>
          <w:color w:val="555555"/>
          <w:sz w:val="19"/>
        </w:rPr>
        <w:t>＋</w:t>
      </w:r>
      <w:r>
        <w:rPr>
          <w:rFonts w:ascii="Consolas" w:hAnsi="Consolas" w:eastAsia="Consolas"/>
          <w:color w:val="555555"/>
          <w:sz w:val="19"/>
        </w:rPr>
        <w:t>SSL/TLS</w:t>
      </w:r>
      <w:r>
        <w:rPr>
          <w:color w:val="555555"/>
          <w:sz w:val="19"/>
        </w:rPr>
        <w:t xml:space="preserve"> の組み合わせは接続できません）</w:t>
      </w:r>
    </w:p>
    <w:p>
      <w:pPr>
        <w:pBdr>
          <w:bottom w:val="single" w:sz="6" w:space="1" w:color="BBBBBB"/>
        </w:pBdr>
      </w:pPr>
    </w:p>
    <w:p>
      <w:pPr>
        <w:pStyle w:val="Heading2"/>
      </w:pPr>
      <w:r/>
      <w:r>
        <w:t>② iPhone（iPad）の設定手順</w:t>
      </w:r>
    </w:p>
    <w:p>
      <w:r>
        <w:t>iPhone 標準の「</w:t>
      </w:r>
      <w:r>
        <w:rPr>
          <w:b/>
        </w:rPr>
        <w:t>メール</w:t>
      </w:r>
      <w:r>
        <w:t>」アプリで受信できるようにします。</w:t>
      </w:r>
    </w:p>
    <w:p>
      <w:pPr>
        <w:pStyle w:val="Heading3"/>
      </w:pPr>
      <w:r/>
      <w:r>
        <w:t>手順</w:t>
      </w:r>
    </w:p>
    <w:p>
      <w:pPr>
        <w:pStyle w:val="ListNumber"/>
      </w:pPr>
      <w:r>
        <w:t>ホーム画面の「</w:t>
      </w:r>
      <w:r>
        <w:rPr>
          <w:b/>
        </w:rPr>
        <w:t>設定</w:t>
      </w:r>
      <w:r>
        <w:t>」（歯車アイコン）を開きます。</w:t>
      </w:r>
    </w:p>
    <w:p>
      <w:pPr>
        <w:pStyle w:val="ListNumber"/>
      </w:pPr>
      <w:r>
        <w:t>下にスクロールして「</w:t>
      </w:r>
      <w:r>
        <w:rPr>
          <w:b/>
        </w:rPr>
        <w:t>アプリ</w:t>
      </w:r>
      <w:r>
        <w:t>」→「</w:t>
      </w:r>
      <w:r>
        <w:rPr>
          <w:b/>
        </w:rPr>
        <w:t>メール</w:t>
      </w:r>
      <w:r>
        <w:t>」を選びます。</w:t>
      </w:r>
    </w:p>
    <w:p>
      <w:pPr>
        <w:pStyle w:val="ListBullet"/>
      </w:pPr>
      <w:r>
        <w:t>（iOS のバージョンによっては「設定」内に直接「</w:t>
      </w:r>
      <w:r>
        <w:rPr>
          <w:b/>
        </w:rPr>
        <w:t>メール</w:t>
      </w:r>
      <w:r>
        <w:t>」がある場合があります）</w:t>
      </w:r>
    </w:p>
    <w:p>
      <w:pPr>
        <w:pStyle w:val="ListNumber"/>
      </w:pPr>
      <w:r>
        <w:t>「</w:t>
      </w:r>
      <w:r>
        <w:rPr>
          <w:b/>
        </w:rPr>
        <w:t>メールアカウント</w:t>
      </w:r>
      <w:r>
        <w:t>」→「</w:t>
      </w:r>
      <w:r>
        <w:rPr>
          <w:b/>
        </w:rPr>
        <w:t>アカウントを追加</w:t>
      </w:r>
      <w:r>
        <w:t>」をタップします。</w:t>
      </w:r>
    </w:p>
    <w:p>
      <w:pPr>
        <w:pStyle w:val="ListNumber"/>
      </w:pPr>
      <w:r>
        <w:t>アカウントの種類で「</w:t>
      </w:r>
      <w:r>
        <w:rPr>
          <w:b/>
        </w:rPr>
        <w:t>その他</w:t>
      </w:r>
      <w:r>
        <w:t>」を選びます。</w:t>
      </w:r>
    </w:p>
    <w:p>
      <w:pPr>
        <w:pStyle w:val="ListNumber"/>
      </w:pPr>
      <w:r>
        <w:t>「</w:t>
      </w:r>
      <w:r>
        <w:rPr>
          <w:b/>
        </w:rPr>
        <w:t>メールアカウントを追加</w:t>
      </w:r>
      <w:r>
        <w:t>」をタップします。</w:t>
      </w:r>
    </w:p>
    <w:p>
      <w:pPr>
        <w:pStyle w:val="ListNumber"/>
      </w:pPr>
      <w:r>
        <w:t>次の項目を入力し、右上の「</w:t>
      </w:r>
      <w:r>
        <w:rPr>
          <w:b/>
        </w:rPr>
        <w:t>次へ</w:t>
      </w:r>
      <w:r>
        <w:t>」をタップします。</w:t>
      </w:r>
    </w:p>
    <w:p>
      <w:pPr>
        <w:pStyle w:val="ListBullet"/>
      </w:pPr>
      <w:r>
        <w:rPr>
          <w:b/>
        </w:rPr>
        <w:t>名前</w:t>
      </w:r>
      <w:r>
        <w:t>：差出人として表示される名前（例：ヴィレッジ）</w:t>
      </w:r>
    </w:p>
    <w:p>
      <w:pPr>
        <w:pStyle w:val="ListBullet"/>
      </w:pPr>
      <w:r>
        <w:rPr>
          <w:b/>
        </w:rPr>
        <w:t>メール</w:t>
      </w:r>
      <w:r>
        <w:t>：</w:t>
      </w:r>
      <w:r>
        <w:rPr>
          <w:rFonts w:ascii="Consolas" w:hAnsi="Consolas" w:eastAsia="Consolas"/>
          <w:color w:val="C02020"/>
        </w:rPr>
        <w:t>info@village2024.jp</w:t>
      </w:r>
    </w:p>
    <w:p>
      <w:pPr>
        <w:pStyle w:val="ListBullet"/>
      </w:pPr>
      <w:r>
        <w:rPr>
          <w:b/>
        </w:rPr>
        <w:t>パスワード</w:t>
      </w:r>
      <w:r>
        <w:t>：メールのパスワード</w:t>
      </w:r>
    </w:p>
    <w:p>
      <w:pPr>
        <w:pStyle w:val="ListBullet"/>
      </w:pPr>
      <w:r>
        <w:rPr>
          <w:b/>
        </w:rPr>
        <w:t>説明</w:t>
      </w:r>
      <w:r>
        <w:t>：分かりやすい名前（例：ヴィレッジメール）</w:t>
      </w:r>
    </w:p>
    <w:p>
      <w:pPr>
        <w:pStyle w:val="ListNumber"/>
      </w:pPr>
      <w:r>
        <w:t>画面上部で「</w:t>
      </w:r>
      <w:r>
        <w:rPr>
          <w:b/>
        </w:rPr>
        <w:t>IMAP</w:t>
      </w:r>
      <w:r>
        <w:t>」が選ばれていることを確認します。</w:t>
      </w:r>
    </w:p>
    <w:p>
      <w:pPr>
        <w:pStyle w:val="ListNumber"/>
      </w:pPr>
      <w:r>
        <w:t>「</w:t>
      </w:r>
      <w:r>
        <w:rPr>
          <w:b/>
        </w:rPr>
        <w:t>受信メールサーバ</w:t>
      </w:r>
      <w:r>
        <w:t>」に次を入力します。</w:t>
      </w:r>
    </w:p>
    <w:p>
      <w:pPr>
        <w:pStyle w:val="ListBullet"/>
      </w:pPr>
      <w:r>
        <w:rPr>
          <w:b/>
        </w:rPr>
        <w:t>ホスト名</w:t>
      </w:r>
      <w:r>
        <w:t>：</w:t>
      </w:r>
      <w:r>
        <w:rPr>
          <w:rFonts w:ascii="Consolas" w:hAnsi="Consolas" w:eastAsia="Consolas"/>
          <w:color w:val="C02020"/>
        </w:rPr>
        <w:t>v2008.coreserver.jp</w:t>
      </w:r>
    </w:p>
    <w:p>
      <w:pPr>
        <w:pStyle w:val="ListBullet"/>
      </w:pPr>
      <w:r>
        <w:rPr>
          <w:b/>
        </w:rPr>
        <w:t>ユーザ名</w:t>
      </w:r>
      <w:r>
        <w:t>：</w:t>
      </w:r>
      <w:r>
        <w:rPr>
          <w:rFonts w:ascii="Consolas" w:hAnsi="Consolas" w:eastAsia="Consolas"/>
          <w:color w:val="C02020"/>
        </w:rPr>
        <w:t>info@village2024.jp</w:t>
      </w:r>
      <w:r>
        <w:t>（全部入力）</w:t>
      </w:r>
    </w:p>
    <w:p>
      <w:pPr>
        <w:pStyle w:val="ListBullet"/>
      </w:pPr>
      <w:r>
        <w:rPr>
          <w:b/>
        </w:rPr>
        <w:t>パスワード</w:t>
      </w:r>
      <w:r>
        <w:t>：メールのパスワード</w:t>
      </w:r>
    </w:p>
    <w:p>
      <w:pPr>
        <w:pStyle w:val="ListNumber"/>
      </w:pPr>
      <w:r>
        <w:t>「</w:t>
      </w:r>
      <w:r>
        <w:rPr>
          <w:b/>
        </w:rPr>
        <w:t>送信メールサーバ</w:t>
      </w:r>
      <w:r>
        <w:t>」に次を入力します（受信と同じ内容）。</w:t>
      </w:r>
    </w:p>
    <w:p>
      <w:pPr>
        <w:pStyle w:val="ListBullet"/>
      </w:pPr>
      <w:r>
        <w:rPr>
          <w:b/>
        </w:rPr>
        <w:t>ホスト名</w:t>
      </w:r>
      <w:r>
        <w:t>：</w:t>
      </w:r>
      <w:r>
        <w:rPr>
          <w:rFonts w:ascii="Consolas" w:hAnsi="Consolas" w:eastAsia="Consolas"/>
          <w:color w:val="C02020"/>
        </w:rPr>
        <w:t>v2008.coreserver.jp</w:t>
      </w:r>
      <w:r>
        <w:t>（受信と同じ）</w:t>
      </w:r>
    </w:p>
    <w:p>
      <w:pPr>
        <w:pStyle w:val="ListBullet"/>
      </w:pPr>
      <w:r>
        <w:rPr>
          <w:b/>
        </w:rPr>
        <w:t>ユーザ名</w:t>
      </w:r>
      <w:r>
        <w:t>：</w:t>
      </w:r>
      <w:r>
        <w:rPr>
          <w:rFonts w:ascii="Consolas" w:hAnsi="Consolas" w:eastAsia="Consolas"/>
          <w:color w:val="C02020"/>
        </w:rPr>
        <w:t>info@village2024.jp</w:t>
      </w:r>
      <w:r>
        <w:t>（全部入力）</w:t>
      </w:r>
    </w:p>
    <w:p>
      <w:pPr>
        <w:pStyle w:val="ListBullet"/>
      </w:pPr>
      <w:r>
        <w:rPr>
          <w:b/>
        </w:rPr>
        <w:t>パスワード</w:t>
      </w:r>
      <w:r>
        <w:t>：メールのパスワード</w:t>
      </w:r>
    </w:p>
    <w:p>
      <w:pPr>
        <w:pStyle w:val="ListBullet"/>
      </w:pPr>
      <w:r>
        <w:t>※「オプション」と書かれていても、ユーザ名・パスワードは</w:t>
      </w:r>
      <w:r>
        <w:rPr>
          <w:b/>
        </w:rPr>
        <w:t>必ず入力</w:t>
      </w:r>
      <w:r>
        <w:t>してください。</w:t>
      </w:r>
    </w:p>
    <w:p>
      <w:pPr>
        <w:pStyle w:val="ListNumber"/>
      </w:pPr>
      <w:r>
        <w:t>右上の「</w:t>
      </w:r>
      <w:r>
        <w:rPr>
          <w:b/>
        </w:rPr>
        <w:t>次へ</w:t>
      </w:r>
      <w:r>
        <w:t>」をタップします。確認に少し時間がかかります。</w:t>
      </w:r>
    </w:p>
    <w:p>
      <w:pPr>
        <w:pStyle w:val="ListNumber"/>
      </w:pPr>
      <w:r>
        <w:t>「</w:t>
      </w:r>
      <w:r>
        <w:rPr>
          <w:b/>
        </w:rPr>
        <w:t>保存</w:t>
      </w:r>
      <w:r>
        <w:t>」をタップして完了です。</w:t>
      </w:r>
    </w:p>
    <w:p>
      <w:pPr>
        <w:ind w:left="240"/>
        <w:pBdr>
          <w:left w:val="single" w:sz="18" w:space="8" w:color="8EAADB"/>
        </w:pBdr>
      </w:pPr>
      <w:r>
        <w:rPr>
          <w:b/>
          <w:color w:val="555555"/>
          <w:sz w:val="19"/>
        </w:rPr>
        <w:t>うまくいかないとき（iPhone）</w:t>
      </w:r>
    </w:p>
    <w:p>
      <w:pPr>
        <w:ind w:left="240"/>
        <w:pBdr>
          <w:left w:val="single" w:sz="18" w:space="8" w:color="8EAADB"/>
        </w:pBdr>
      </w:pPr>
      <w:r>
        <w:rPr>
          <w:color w:val="555555"/>
          <w:sz w:val="19"/>
        </w:rPr>
        <w:t>「サーバの識別情報を検証できません」と出たら「</w:t>
      </w:r>
      <w:r>
        <w:rPr>
          <w:b/>
          <w:color w:val="555555"/>
          <w:sz w:val="19"/>
        </w:rPr>
        <w:t>続ける</w:t>
      </w:r>
      <w:r>
        <w:rPr>
          <w:color w:val="555555"/>
          <w:sz w:val="19"/>
        </w:rPr>
        <w:t>」を押して進めてください。</w:t>
      </w:r>
    </w:p>
    <w:p>
      <w:pPr>
        <w:ind w:left="240"/>
        <w:pBdr>
          <w:left w:val="single" w:sz="18" w:space="8" w:color="8EAADB"/>
        </w:pBdr>
      </w:pPr>
      <w:r>
        <w:rPr>
          <w:color w:val="555555"/>
          <w:sz w:val="19"/>
        </w:rPr>
        <w:t>それでも保存できない場合は、</w:t>
      </w:r>
    </w:p>
    <w:p>
      <w:pPr>
        <w:ind w:left="240"/>
        <w:pBdr>
          <w:left w:val="single" w:sz="18" w:space="8" w:color="8EAADB"/>
        </w:pBdr>
      </w:pPr>
      <w:r>
        <w:rPr>
          <w:color w:val="555555"/>
          <w:sz w:val="19"/>
        </w:rPr>
        <w:t>「設定」→「メール」→「アカウント」→ 作成したアカウント →「</w:t>
      </w:r>
      <w:r>
        <w:rPr>
          <w:b/>
          <w:color w:val="555555"/>
          <w:sz w:val="19"/>
        </w:rPr>
        <w:t>SMTP</w:t>
      </w:r>
      <w:r>
        <w:rPr>
          <w:color w:val="555555"/>
          <w:sz w:val="19"/>
        </w:rPr>
        <w:t>」→ サーバー名をタップし、</w:t>
      </w:r>
    </w:p>
    <w:p>
      <w:pPr>
        <w:ind w:left="240"/>
        <w:pBdr>
          <w:left w:val="single" w:sz="18" w:space="8" w:color="8EAADB"/>
        </w:pBdr>
      </w:pPr>
      <w:r>
        <w:rPr>
          <w:b/>
          <w:color w:val="555555"/>
          <w:sz w:val="19"/>
        </w:rPr>
        <w:t>使用するポート＝465／SSLを使用＝オン</w:t>
      </w:r>
      <w:r>
        <w:rPr>
          <w:color w:val="555555"/>
          <w:sz w:val="19"/>
        </w:rPr>
        <w:t xml:space="preserve">、または代替の </w:t>
      </w:r>
      <w:r>
        <w:rPr>
          <w:b/>
          <w:color w:val="555555"/>
          <w:sz w:val="19"/>
        </w:rPr>
        <w:t>587（STARTTLS）</w:t>
      </w:r>
      <w:r>
        <w:rPr>
          <w:color w:val="555555"/>
          <w:sz w:val="19"/>
        </w:rPr>
        <w:t xml:space="preserve"> になっているかを確認します。</w:t>
      </w:r>
    </w:p>
    <w:p>
      <w:pPr>
        <w:pBdr>
          <w:bottom w:val="single" w:sz="6" w:space="1" w:color="BBBBBB"/>
        </w:pBdr>
      </w:pPr>
    </w:p>
    <w:p>
      <w:pPr>
        <w:pStyle w:val="Heading2"/>
      </w:pPr>
      <w:r/>
      <w:r>
        <w:t>③ Android の設定手順</w:t>
      </w:r>
    </w:p>
    <w:p>
      <w:r>
        <w:t>Android は機種（メーカー）によって標準メールアプリが異なるため、</w:t>
      </w:r>
    </w:p>
    <w:p>
      <w:r>
        <w:rPr>
          <w:b/>
        </w:rPr>
        <w:t>どの機種にも入っている「Gmail」アプリ</w:t>
      </w:r>
      <w:r>
        <w:t>を使う方法で説明します。</w:t>
      </w:r>
    </w:p>
    <w:p>
      <w:r>
        <w:t>（普段 Gmail を使っていなくても、独自ドメインのメールを Gmail アプリで受信できます）</w:t>
      </w:r>
    </w:p>
    <w:p>
      <w:pPr>
        <w:pStyle w:val="Heading3"/>
      </w:pPr>
      <w:r/>
      <w:r>
        <w:t>手順</w:t>
      </w:r>
    </w:p>
    <w:p>
      <w:pPr>
        <w:pStyle w:val="ListNumber"/>
      </w:pPr>
      <w:r>
        <w:t>「</w:t>
      </w:r>
      <w:r>
        <w:rPr>
          <w:b/>
        </w:rPr>
        <w:t>Gmail</w:t>
      </w:r>
      <w:r>
        <w:t>」アプリを開きます。</w:t>
      </w:r>
    </w:p>
    <w:p>
      <w:pPr>
        <w:pStyle w:val="ListNumber"/>
      </w:pPr>
      <w:r>
        <w:t>右上の「</w:t>
      </w:r>
      <w:r>
        <w:rPr>
          <w:b/>
        </w:rPr>
        <w:t>アカウントのアイコン（丸い人型）</w:t>
      </w:r>
      <w:r>
        <w:t>」をタップします。</w:t>
      </w:r>
    </w:p>
    <w:p>
      <w:pPr>
        <w:pStyle w:val="ListNumber"/>
      </w:pPr>
      <w:r>
        <w:t>「</w:t>
      </w:r>
      <w:r>
        <w:rPr>
          <w:b/>
        </w:rPr>
        <w:t>別のアカウントを追加</w:t>
      </w:r>
      <w:r>
        <w:t>」をタップします。</w:t>
      </w:r>
    </w:p>
    <w:p>
      <w:pPr>
        <w:pStyle w:val="ListNumber"/>
      </w:pPr>
      <w:r>
        <w:t>メールのセットアップ画面で「</w:t>
      </w:r>
      <w:r>
        <w:rPr>
          <w:b/>
        </w:rPr>
        <w:t>その他</w:t>
      </w:r>
      <w:r>
        <w:t>」を選びます。</w:t>
      </w:r>
    </w:p>
    <w:p>
      <w:pPr>
        <w:pStyle w:val="ListNumber"/>
      </w:pPr>
      <w:r>
        <w:rPr>
          <w:b/>
        </w:rPr>
        <w:t>メールアドレス</w:t>
      </w:r>
      <w:r>
        <w:t>（</w:t>
      </w:r>
      <w:r>
        <w:rPr>
          <w:rFonts w:ascii="Consolas" w:hAnsi="Consolas" w:eastAsia="Consolas"/>
          <w:color w:val="C02020"/>
        </w:rPr>
        <w:t>info@village2024.jp</w:t>
      </w:r>
      <w:r>
        <w:t>）を入力し、「</w:t>
      </w:r>
      <w:r>
        <w:rPr>
          <w:b/>
        </w:rPr>
        <w:t>次へ</w:t>
      </w:r>
      <w:r>
        <w:t>」をタップします。</w:t>
      </w:r>
    </w:p>
    <w:p>
      <w:pPr>
        <w:pStyle w:val="ListNumber"/>
      </w:pPr>
      <w:r>
        <w:t>アカウントの種類で「</w:t>
      </w:r>
      <w:r>
        <w:rPr>
          <w:b/>
        </w:rPr>
        <w:t>個人用（IMAP）</w:t>
      </w:r>
      <w:r>
        <w:t>」を選びます。</w:t>
      </w:r>
    </w:p>
    <w:p>
      <w:pPr>
        <w:pStyle w:val="ListNumber"/>
      </w:pPr>
      <w:r>
        <w:rPr>
          <w:b/>
        </w:rPr>
        <w:t>パスワード</w:t>
      </w:r>
      <w:r>
        <w:t>を入力し、「</w:t>
      </w:r>
      <w:r>
        <w:rPr>
          <w:b/>
        </w:rPr>
        <w:t>次へ</w:t>
      </w:r>
      <w:r>
        <w:t>」をタップします。</w:t>
      </w:r>
    </w:p>
    <w:p>
      <w:pPr>
        <w:pStyle w:val="ListNumber"/>
      </w:pPr>
      <w:r>
        <w:t>「</w:t>
      </w:r>
      <w:r>
        <w:rPr>
          <w:b/>
        </w:rPr>
        <w:t>受信サーバーの設定</w:t>
      </w:r>
      <w:r>
        <w:t>」を入力します。</w:t>
      </w:r>
    </w:p>
    <w:p>
      <w:pPr>
        <w:pStyle w:val="ListBullet"/>
      </w:pPr>
      <w:r>
        <w:rPr>
          <w:b/>
        </w:rPr>
        <w:t>ユーザー名</w:t>
      </w:r>
      <w:r>
        <w:t>：</w:t>
      </w:r>
      <w:r>
        <w:rPr>
          <w:rFonts w:ascii="Consolas" w:hAnsi="Consolas" w:eastAsia="Consolas"/>
          <w:color w:val="C02020"/>
        </w:rPr>
        <w:t>info@village2024.jp</w:t>
      </w:r>
      <w:r>
        <w:t>（全部入力）</w:t>
      </w:r>
    </w:p>
    <w:p>
      <w:pPr>
        <w:pStyle w:val="ListBullet"/>
      </w:pPr>
      <w:r>
        <w:rPr>
          <w:b/>
        </w:rPr>
        <w:t>パスワード</w:t>
      </w:r>
      <w:r>
        <w:t>：メールのパスワード</w:t>
      </w:r>
    </w:p>
    <w:p>
      <w:pPr>
        <w:pStyle w:val="ListBullet"/>
      </w:pPr>
      <w:r>
        <w:rPr>
          <w:b/>
        </w:rPr>
        <w:t>サーバー</w:t>
      </w:r>
      <w:r>
        <w:t>：</w:t>
      </w:r>
      <w:r>
        <w:rPr>
          <w:rFonts w:ascii="Consolas" w:hAnsi="Consolas" w:eastAsia="Consolas"/>
          <w:color w:val="C02020"/>
        </w:rPr>
        <w:t>v2008.coreserver.jp</w:t>
      </w:r>
    </w:p>
    <w:p>
      <w:pPr>
        <w:pStyle w:val="ListBullet"/>
      </w:pPr>
      <w:r>
        <w:t xml:space="preserve">画面下に出るポート／セキュリティは </w:t>
      </w:r>
      <w:r>
        <w:rPr>
          <w:b/>
        </w:rPr>
        <w:t>ポート993／SSL（TLS）</w:t>
      </w:r>
      <w:r>
        <w:t xml:space="preserve"> にします。</w:t>
      </w:r>
    </w:p>
    <w:p>
      <w:pPr>
        <w:pStyle w:val="ListBullet"/>
      </w:pPr>
      <w:r>
        <w:t>入力できたら「</w:t>
      </w:r>
      <w:r>
        <w:rPr>
          <w:b/>
        </w:rPr>
        <w:t>次へ</w:t>
      </w:r>
      <w:r>
        <w:t>」。</w:t>
      </w:r>
    </w:p>
    <w:p>
      <w:pPr>
        <w:pStyle w:val="ListNumber"/>
      </w:pPr>
      <w:r>
        <w:t>「</w:t>
      </w:r>
      <w:r>
        <w:rPr>
          <w:b/>
        </w:rPr>
        <w:t>送信サーバーの設定</w:t>
      </w:r>
      <w:r>
        <w:t>」を入力します。</w:t>
      </w:r>
    </w:p>
    <w:p>
      <w:pPr>
        <w:pStyle w:val="ListBullet"/>
      </w:pPr>
      <w:r>
        <w:rPr>
          <w:b/>
        </w:rPr>
        <w:t>「ログインが必要」をオン</w:t>
      </w:r>
      <w:r>
        <w:t>にします。</w:t>
      </w:r>
    </w:p>
    <w:p>
      <w:pPr>
        <w:pStyle w:val="ListBullet"/>
      </w:pPr>
      <w:r>
        <w:rPr>
          <w:b/>
        </w:rPr>
        <w:t>ユーザー名</w:t>
      </w:r>
      <w:r>
        <w:t>：</w:t>
      </w:r>
      <w:r>
        <w:rPr>
          <w:rFonts w:ascii="Consolas" w:hAnsi="Consolas" w:eastAsia="Consolas"/>
          <w:color w:val="C02020"/>
        </w:rPr>
        <w:t>info@village2024.jp</w:t>
      </w:r>
      <w:r>
        <w:t>（全部入力）</w:t>
      </w:r>
    </w:p>
    <w:p>
      <w:pPr>
        <w:pStyle w:val="ListBullet"/>
      </w:pPr>
      <w:r>
        <w:rPr>
          <w:b/>
        </w:rPr>
        <w:t>パスワード</w:t>
      </w:r>
      <w:r>
        <w:t>：メールのパスワード</w:t>
      </w:r>
    </w:p>
    <w:p>
      <w:pPr>
        <w:pStyle w:val="ListBullet"/>
      </w:pPr>
      <w:r>
        <w:rPr>
          <w:b/>
        </w:rPr>
        <w:t>SMTPサーバー</w:t>
      </w:r>
      <w:r>
        <w:t>：</w:t>
      </w:r>
      <w:r>
        <w:rPr>
          <w:rFonts w:ascii="Consolas" w:hAnsi="Consolas" w:eastAsia="Consolas"/>
          <w:color w:val="C02020"/>
        </w:rPr>
        <w:t>v2008.coreserver.jp</w:t>
      </w:r>
      <w:r>
        <w:t>（受信と同じ）</w:t>
      </w:r>
    </w:p>
    <w:p>
      <w:pPr>
        <w:pStyle w:val="ListBullet"/>
      </w:pPr>
      <w:r>
        <w:t xml:space="preserve">ポート／セキュリティは </w:t>
      </w:r>
      <w:r>
        <w:rPr>
          <w:b/>
        </w:rPr>
        <w:t>ポート465／SSL（TLS）</w:t>
      </w:r>
      <w:r>
        <w:t xml:space="preserve"> にします。</w:t>
      </w:r>
    </w:p>
    <w:p>
      <w:pPr>
        <w:pStyle w:val="ListBullet"/>
      </w:pPr>
      <w:r>
        <w:t>入力できたら「</w:t>
      </w:r>
      <w:r>
        <w:rPr>
          <w:b/>
        </w:rPr>
        <w:t>次へ</w:t>
      </w:r>
      <w:r>
        <w:t>」。</w:t>
      </w:r>
    </w:p>
    <w:p>
      <w:pPr>
        <w:pStyle w:val="ListNumber"/>
      </w:pPr>
      <w:r>
        <w:t>同期頻度などの確認画面はそのまま「</w:t>
      </w:r>
      <w:r>
        <w:rPr>
          <w:b/>
        </w:rPr>
        <w:t>次へ</w:t>
      </w:r>
      <w:r>
        <w:t>」で進めます。</w:t>
      </w:r>
    </w:p>
    <w:p>
      <w:pPr>
        <w:pStyle w:val="ListNumber"/>
      </w:pPr>
      <w:r>
        <w:rPr>
          <w:b/>
        </w:rPr>
        <w:t>名前</w:t>
      </w:r>
      <w:r>
        <w:t>（差出人として表示される名前：例 ヴィレッジ）を入力し「</w:t>
      </w:r>
      <w:r>
        <w:rPr>
          <w:b/>
        </w:rPr>
        <w:t>次へ</w:t>
      </w:r>
      <w:r>
        <w:t>」で完了です。</w:t>
      </w:r>
    </w:p>
    <w:p>
      <w:pPr>
        <w:ind w:left="240"/>
        <w:pBdr>
          <w:left w:val="single" w:sz="18" w:space="8" w:color="8EAADB"/>
        </w:pBdr>
      </w:pPr>
      <w:r>
        <w:rPr>
          <w:b/>
          <w:color w:val="555555"/>
          <w:sz w:val="19"/>
        </w:rPr>
        <w:t>うまくいかないとき（Android）</w:t>
      </w:r>
    </w:p>
    <w:p>
      <w:pPr>
        <w:ind w:left="240"/>
        <w:pBdr>
          <w:left w:val="single" w:sz="18" w:space="8" w:color="8EAADB"/>
        </w:pBdr>
      </w:pPr>
      <w:r>
        <w:rPr>
          <w:color w:val="555555"/>
          <w:sz w:val="19"/>
        </w:rPr>
        <w:t>- 「サーバーに接続できません」と出る場合は、</w:t>
      </w:r>
      <w:r>
        <w:rPr>
          <w:b/>
          <w:color w:val="555555"/>
          <w:sz w:val="19"/>
        </w:rPr>
        <w:t>ポート番号</w:t>
      </w:r>
      <w:r>
        <w:rPr>
          <w:color w:val="555555"/>
          <w:sz w:val="19"/>
        </w:rPr>
        <w:t>と</w:t>
      </w:r>
      <w:r>
        <w:rPr>
          <w:b/>
          <w:color w:val="555555"/>
          <w:sz w:val="19"/>
        </w:rPr>
        <w:t>サーバー名</w:t>
      </w:r>
      <w:r>
        <w:rPr>
          <w:color w:val="555555"/>
          <w:sz w:val="19"/>
        </w:rPr>
        <w:t>の打ち間違いがないか確認してください。</w:t>
      </w:r>
    </w:p>
    <w:p>
      <w:pPr>
        <w:ind w:left="240"/>
        <w:pBdr>
          <w:left w:val="single" w:sz="18" w:space="8" w:color="8EAADB"/>
        </w:pBdr>
      </w:pPr>
      <w:r>
        <w:rPr>
          <w:color w:val="555555"/>
          <w:sz w:val="19"/>
        </w:rPr>
        <w:t xml:space="preserve">  （特にサーバー名は </w:t>
      </w:r>
      <w:r>
        <w:rPr>
          <w:rFonts w:ascii="Consolas" w:hAnsi="Consolas" w:eastAsia="Consolas"/>
          <w:color w:val="555555"/>
          <w:sz w:val="19"/>
        </w:rPr>
        <w:t>coreserver.jp</w:t>
      </w:r>
      <w:r>
        <w:rPr>
          <w:color w:val="555555"/>
          <w:sz w:val="19"/>
        </w:rPr>
        <w:t xml:space="preserve"> で終わるものを使います。</w:t>
      </w:r>
      <w:r>
        <w:rPr>
          <w:rFonts w:ascii="Consolas" w:hAnsi="Consolas" w:eastAsia="Consolas"/>
          <w:color w:val="555555"/>
          <w:sz w:val="19"/>
        </w:rPr>
        <w:t>village2024.jp</w:t>
      </w:r>
      <w:r>
        <w:rPr>
          <w:color w:val="555555"/>
          <w:sz w:val="19"/>
        </w:rPr>
        <w:t xml:space="preserve"> ではありません）</w:t>
      </w:r>
    </w:p>
    <w:p>
      <w:pPr>
        <w:ind w:left="240"/>
        <w:pBdr>
          <w:left w:val="single" w:sz="18" w:space="8" w:color="8EAADB"/>
        </w:pBdr>
      </w:pPr>
      <w:r>
        <w:rPr>
          <w:color w:val="555555"/>
          <w:sz w:val="19"/>
        </w:rPr>
        <w:t xml:space="preserve">- 993／465 で繋がらない場合は、受信 </w:t>
      </w:r>
      <w:r>
        <w:rPr>
          <w:b/>
          <w:color w:val="555555"/>
          <w:sz w:val="19"/>
        </w:rPr>
        <w:t>143</w:t>
      </w:r>
      <w:r>
        <w:rPr>
          <w:color w:val="555555"/>
          <w:sz w:val="19"/>
        </w:rPr>
        <w:t xml:space="preserve">／送信 </w:t>
      </w:r>
      <w:r>
        <w:rPr>
          <w:b/>
          <w:color w:val="555555"/>
          <w:sz w:val="19"/>
        </w:rPr>
        <w:t>587</w:t>
      </w:r>
      <w:r>
        <w:rPr>
          <w:color w:val="555555"/>
          <w:sz w:val="19"/>
        </w:rPr>
        <w:t>（暗号化は STARTTLS）に変えて再度お試しください。</w:t>
      </w:r>
    </w:p>
    <w:p>
      <w:pPr>
        <w:ind w:left="240"/>
        <w:pBdr>
          <w:left w:val="single" w:sz="18" w:space="8" w:color="8EAADB"/>
        </w:pBdr>
      </w:pPr>
      <w:r>
        <w:rPr>
          <w:color w:val="555555"/>
          <w:sz w:val="19"/>
        </w:rPr>
        <w:t>- 機種によっては「個人用（IMAP）」が「</w:t>
      </w:r>
      <w:r>
        <w:rPr>
          <w:b/>
          <w:color w:val="555555"/>
          <w:sz w:val="19"/>
        </w:rPr>
        <w:t>IMAP</w:t>
      </w:r>
      <w:r>
        <w:rPr>
          <w:color w:val="555555"/>
          <w:sz w:val="19"/>
        </w:rPr>
        <w:t>」とだけ表示される場合があります。同じ意味です。</w:t>
      </w:r>
    </w:p>
    <w:p>
      <w:pPr>
        <w:pBdr>
          <w:bottom w:val="single" w:sz="6" w:space="1" w:color="BBBBBB"/>
        </w:pBdr>
      </w:pPr>
    </w:p>
    <w:p>
      <w:pPr>
        <w:pStyle w:val="Heading2"/>
      </w:pPr>
      <w:r/>
      <w:r>
        <w:t>④ 設定後の動作確認（送受信テスト）</w:t>
      </w:r>
    </w:p>
    <w:p>
      <w:r>
        <w:t>設定が終わったら、必ず送受信の両方を確認してください。</w:t>
      </w:r>
    </w:p>
    <w:p>
      <w:pPr>
        <w:pStyle w:val="ListNumber"/>
      </w:pPr>
      <w:r>
        <w:rPr>
          <w:b/>
        </w:rPr>
        <w:t>受信テスト</w:t>
      </w:r>
      <w:r>
        <w:t>：別のメール（個人の Gmail など）から、設定したアドレス宛にメールを送り、</w:t>
      </w:r>
    </w:p>
    <w:p>
      <w:r>
        <w:t>スマホに届くか確認します。</w:t>
      </w:r>
    </w:p>
    <w:p>
      <w:pPr>
        <w:pStyle w:val="ListNumber"/>
      </w:pPr>
      <w:r>
        <w:rPr>
          <w:b/>
        </w:rPr>
        <w:t>送信テスト</w:t>
      </w:r>
      <w:r>
        <w:t>：スマホの設定したアドレスから、個人のメール宛に送り、届くか確認します。</w:t>
      </w:r>
    </w:p>
    <w:p>
      <w:pPr>
        <w:pStyle w:val="ListBullet"/>
      </w:pPr>
      <w:r>
        <w:t>送信でエラーが出る場合は、</w:t>
      </w:r>
      <w:r>
        <w:rPr>
          <w:b/>
        </w:rPr>
        <w:t>送信サーバー（SMTP）の認証</w:t>
      </w:r>
      <w:r>
        <w:t>が原因のことが多いです。</w:t>
      </w:r>
    </w:p>
    <w:p>
      <w:r>
        <w:t>「ログインが必要／認証する」がオンで、ユーザー名・パスワードが入っているか確認してください。</w:t>
      </w:r>
    </w:p>
    <w:p>
      <w:pPr>
        <w:pBdr>
          <w:bottom w:val="single" w:sz="6" w:space="1" w:color="BBBBBB"/>
        </w:pBdr>
      </w:pPr>
    </w:p>
    <w:p>
      <w:pPr>
        <w:pStyle w:val="Heading2"/>
      </w:pPr>
      <w:r/>
      <w:r>
        <w:t>⑤ よくある質問・注意点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症状・疑問</w:t>
            </w:r>
          </w:p>
        </w:tc>
        <w:tc>
          <w:tcPr>
            <w:tcW w:type="dxa" w:w="432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確認するポイント</w:t>
            </w:r>
          </w:p>
        </w:tc>
      </w:tr>
      <w:tr>
        <w:tc>
          <w:tcPr>
            <w:tcW w:type="dxa" w:w="4320"/>
          </w:tcPr>
          <w:p>
            <w:r/>
            <w:r>
              <w:t>パスワードが分からない</w:t>
            </w:r>
          </w:p>
        </w:tc>
        <w:tc>
          <w:tcPr>
            <w:tcW w:type="dxa" w:w="4320"/>
          </w:tcPr>
          <w:p>
            <w:r/>
            <w:r>
              <w:t>CoreServer 管理画面でメールアカウントのパスワードを再設定できます。</w:t>
            </w:r>
          </w:p>
        </w:tc>
      </w:tr>
      <w:tr>
        <w:tc>
          <w:tcPr>
            <w:tcW w:type="dxa" w:w="4320"/>
          </w:tcPr>
          <w:p>
            <w:r/>
            <w:r>
              <w:t>受信はできるが送信できない</w:t>
            </w:r>
          </w:p>
        </w:tc>
        <w:tc>
          <w:tcPr>
            <w:tcW w:type="dxa" w:w="4320"/>
          </w:tcPr>
          <w:p>
            <w:r/>
            <w:r>
              <w:t>送信（SMTP）の「認証（ログイン）」がオフになっていないか確認。ポートを 465↔587 で切替。</w:t>
            </w:r>
          </w:p>
        </w:tc>
      </w:tr>
      <w:tr>
        <w:tc>
          <w:tcPr>
            <w:tcW w:type="dxa" w:w="4320"/>
          </w:tcPr>
          <w:p>
            <w:r/>
            <w:r>
              <w:t>送信はできるが受信できない</w:t>
            </w:r>
          </w:p>
        </w:tc>
        <w:tc>
          <w:tcPr>
            <w:tcW w:type="dxa" w:w="4320"/>
          </w:tcPr>
          <w:p>
            <w:r/>
            <w:r>
              <w:t>受信（IMAP）のサーバー名・ポート（993）・暗号化（SSL/TLS）・パスワードを再確認。</w:t>
            </w:r>
          </w:p>
        </w:tc>
      </w:tr>
      <w:tr>
        <w:tc>
          <w:tcPr>
            <w:tcW w:type="dxa" w:w="4320"/>
          </w:tcPr>
          <w:p>
            <w:r/>
            <w:r>
              <w:t>「接続できない」と出る（ポート143）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C02020"/>
              </w:rPr>
              <w:t>143</w:t>
            </w:r>
            <w:r>
              <w:t xml:space="preserve"> に </w:t>
            </w:r>
            <w:r>
              <w:rPr>
                <w:rFonts w:ascii="Consolas" w:hAnsi="Consolas" w:eastAsia="Consolas"/>
                <w:color w:val="C02020"/>
              </w:rPr>
              <w:t>SSL/TLS</w:t>
            </w:r>
            <w:r>
              <w:t xml:space="preserve"> を選ぶと繋がりません。</w:t>
            </w:r>
            <w:r>
              <w:rPr>
                <w:b/>
              </w:rPr>
              <w:t>993＋SSL/TLS</w:t>
            </w:r>
            <w:r>
              <w:t xml:space="preserve">、または </w:t>
            </w:r>
            <w:r>
              <w:rPr>
                <w:b/>
              </w:rPr>
              <w:t>143＋STARTTLS</w:t>
            </w:r>
            <w:r>
              <w:t xml:space="preserve"> に。</w:t>
            </w:r>
          </w:p>
        </w:tc>
      </w:tr>
      <w:tr>
        <w:tc>
          <w:tcPr>
            <w:tcW w:type="dxa" w:w="4320"/>
          </w:tcPr>
          <w:p>
            <w:r/>
            <w:r>
              <w:t>複数のスマホで同じメールを見たい</w:t>
            </w:r>
          </w:p>
        </w:tc>
        <w:tc>
          <w:tcPr>
            <w:tcW w:type="dxa" w:w="4320"/>
          </w:tcPr>
          <w:p>
            <w:r/>
            <w:r>
              <w:t>IMAP で設定すれば、複数端末で同じ受信トレイを共有できます（本マニュアルの方式）。</w:t>
            </w:r>
          </w:p>
        </w:tc>
      </w:tr>
      <w:tr>
        <w:tc>
          <w:tcPr>
            <w:tcW w:type="dxa" w:w="4320"/>
          </w:tcPr>
          <w:p>
            <w:r/>
            <w:r>
              <w:t>機種変更したらメールが消える？</w:t>
            </w:r>
          </w:p>
        </w:tc>
        <w:tc>
          <w:tcPr>
            <w:tcW w:type="dxa" w:w="4320"/>
          </w:tcPr>
          <w:p>
            <w:r/>
            <w:r>
              <w:t>IMAP はサーバーにメールが残るため、新しい端末で同じ設定をすれば過去メールも見られます。</w:t>
            </w:r>
          </w:p>
        </w:tc>
      </w:tr>
      <w:tr>
        <w:tc>
          <w:tcPr>
            <w:tcW w:type="dxa" w:w="4320"/>
          </w:tcPr>
          <w:p>
            <w:r/>
            <w:r>
              <w:t>サーバー名が分からない</w:t>
            </w:r>
          </w:p>
        </w:tc>
        <w:tc>
          <w:tcPr>
            <w:tcW w:type="dxa" w:w="4320"/>
          </w:tcPr>
          <w:p>
            <w:r/>
            <w:r>
              <w:t xml:space="preserve">送受信とも </w:t>
            </w:r>
            <w:r>
              <w:rPr>
                <w:rFonts w:ascii="Consolas" w:hAnsi="Consolas" w:eastAsia="Consolas"/>
                <w:color w:val="C02020"/>
              </w:rPr>
              <w:t>v2008.coreserver.jp</w:t>
            </w:r>
            <w:r>
              <w:t>。CoreServer コントロールパネルでも確認できます。</w:t>
            </w:r>
          </w:p>
        </w:tc>
      </w:tr>
    </w:tbl>
    <w:p/>
    <w:p>
      <w:pPr>
        <w:pBdr>
          <w:bottom w:val="single" w:sz="6" w:space="1" w:color="BBBBBB"/>
        </w:pBdr>
      </w:pPr>
    </w:p>
    <w:p>
      <w:pPr>
        <w:pStyle w:val="Heading2"/>
      </w:pPr>
      <w:r/>
      <w:r>
        <w:t>⑥ 設定値 早見表（コピー用）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項目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受信（IMAP）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送信（SMTP）</w:t>
            </w:r>
          </w:p>
        </w:tc>
      </w:tr>
      <w:tr>
        <w:tc>
          <w:tcPr>
            <w:tcW w:type="dxa" w:w="2880"/>
          </w:tcPr>
          <w:p>
            <w:r/>
            <w:r>
              <w:t>サーバー名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C02020"/>
              </w:rPr>
              <w:t>v2008.coreserver.jp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C02020"/>
              </w:rPr>
              <w:t>v2008.coreserver.jp</w:t>
            </w:r>
          </w:p>
        </w:tc>
      </w:tr>
      <w:tr>
        <w:tc>
          <w:tcPr>
            <w:tcW w:type="dxa" w:w="2880"/>
          </w:tcPr>
          <w:p>
            <w:r/>
            <w:r>
              <w:t>ポート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993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465</w:t>
            </w:r>
          </w:p>
        </w:tc>
      </w:tr>
      <w:tr>
        <w:tc>
          <w:tcPr>
            <w:tcW w:type="dxa" w:w="2880"/>
          </w:tcPr>
          <w:p>
            <w:r/>
            <w:r>
              <w:t>暗号化</w:t>
            </w:r>
          </w:p>
        </w:tc>
        <w:tc>
          <w:tcPr>
            <w:tcW w:type="dxa" w:w="2880"/>
          </w:tcPr>
          <w:p>
            <w:r/>
            <w:r>
              <w:t>SSL/TLS：</w:t>
            </w:r>
            <w:r>
              <w:rPr>
                <w:b/>
              </w:rPr>
              <w:t>オン</w:t>
            </w:r>
          </w:p>
        </w:tc>
        <w:tc>
          <w:tcPr>
            <w:tcW w:type="dxa" w:w="2880"/>
          </w:tcPr>
          <w:p>
            <w:r/>
            <w:r>
              <w:t>SSL/TLS：</w:t>
            </w:r>
            <w:r>
              <w:rPr>
                <w:b/>
              </w:rPr>
              <w:t>オン</w:t>
            </w:r>
          </w:p>
        </w:tc>
      </w:tr>
      <w:tr>
        <w:tc>
          <w:tcPr>
            <w:tcW w:type="dxa" w:w="2880"/>
          </w:tcPr>
          <w:p>
            <w:r/>
            <w:r>
              <w:t>ユーザー名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C02020"/>
              </w:rPr>
              <w:t>info@village2024.jp</w:t>
            </w:r>
            <w:r>
              <w:t>（全部）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C02020"/>
              </w:rPr>
              <w:t>info@village2024.jp</w:t>
            </w:r>
            <w:r>
              <w:t>（全部）</w:t>
            </w:r>
          </w:p>
        </w:tc>
      </w:tr>
      <w:tr>
        <w:tc>
          <w:tcPr>
            <w:tcW w:type="dxa" w:w="2880"/>
          </w:tcPr>
          <w:p>
            <w:r/>
            <w:r>
              <w:t>パスワード</w:t>
            </w:r>
          </w:p>
        </w:tc>
        <w:tc>
          <w:tcPr>
            <w:tcW w:type="dxa" w:w="2880"/>
          </w:tcPr>
          <w:p>
            <w:r/>
            <w:r>
              <w:t>メールのパスワード</w:t>
            </w:r>
          </w:p>
        </w:tc>
        <w:tc>
          <w:tcPr>
            <w:tcW w:type="dxa" w:w="2880"/>
          </w:tcPr>
          <w:p>
            <w:r/>
            <w:r>
              <w:t>メールのパスワード</w:t>
            </w:r>
          </w:p>
        </w:tc>
      </w:tr>
      <w:tr>
        <w:tc>
          <w:tcPr>
            <w:tcW w:type="dxa" w:w="2880"/>
          </w:tcPr>
          <w:p>
            <w:r/>
            <w:r>
              <w:t>認証</w:t>
            </w:r>
          </w:p>
        </w:tc>
        <w:tc>
          <w:tcPr>
            <w:tcW w:type="dxa" w:w="2880"/>
          </w:tcPr>
          <w:p>
            <w:r/>
            <w:r>
              <w:t>あり</w:t>
            </w:r>
          </w:p>
        </w:tc>
        <w:tc>
          <w:tcPr>
            <w:tcW w:type="dxa" w:w="2880"/>
          </w:tcPr>
          <w:p>
            <w:r/>
            <w:r>
              <w:t>あり（受信と同じ）</w:t>
            </w:r>
          </w:p>
        </w:tc>
      </w:tr>
      <w:tr>
        <w:tc>
          <w:tcPr>
            <w:tcW w:type="dxa" w:w="2880"/>
          </w:tcPr>
          <w:p>
            <w:r/>
            <w:r>
              <w:t>代替ポート</w:t>
            </w:r>
          </w:p>
        </w:tc>
        <w:tc>
          <w:tcPr>
            <w:tcW w:type="dxa" w:w="2880"/>
          </w:tcPr>
          <w:p>
            <w:r/>
            <w:r>
              <w:t>143（STARTTLS）</w:t>
            </w:r>
          </w:p>
        </w:tc>
        <w:tc>
          <w:tcPr>
            <w:tcW w:type="dxa" w:w="2880"/>
          </w:tcPr>
          <w:p>
            <w:r/>
            <w:r>
              <w:t>587（STARTTLS）</w:t>
            </w:r>
          </w:p>
        </w:tc>
      </w:tr>
    </w:tbl>
    <w:p/>
    <w:p>
      <w:pPr>
        <w:pBdr>
          <w:bottom w:val="single" w:sz="6" w:space="1" w:color="BBBBBB"/>
        </w:pBdr>
      </w:pPr>
    </w:p>
    <w:p>
      <w:r>
        <w:t>*作成：株式会社ヴィレッジ コーポレートサイト制作チーム（ダイマグ）*</w:t>
      </w:r>
    </w:p>
    <w:p>
      <w:r>
        <w:t>*本書は CoreServer の標準的なメール設定に基づいています。CoreServer 側の仕様変更により項目名が変わる場合があります。*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