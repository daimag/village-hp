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eiryo UI" w:hAnsi="Meiryo UI" w:eastAsia="Meiryo UI"/>
          <w:b/>
          <w:color w:val="0F356E"/>
          <w:sz w:val="36"/>
        </w:rPr>
        <w:t>メール設定マニュアル</w:t>
      </w:r>
    </w:p>
    <w:p>
      <w:pPr>
        <w:spacing w:after="40" w:before="0"/>
        <w:jc w:val="center"/>
      </w:pPr>
      <w:r>
        <w:rPr>
          <w:rFonts w:ascii="Meiryo UI" w:hAnsi="Meiryo UI" w:eastAsia="Meiryo UI"/>
          <w:b/>
          <w:sz w:val="24"/>
        </w:rPr>
        <w:t>iPhone ／ Android ／ パソコン</w:t>
      </w:r>
    </w:p>
    <w:p>
      <w:pPr>
        <w:spacing w:after="20" w:before="0"/>
        <w:jc w:val="center"/>
      </w:pPr>
      <w:r>
        <w:rPr>
          <w:rFonts w:ascii="Meiryo UI" w:hAnsi="Meiryo UI" w:eastAsia="Meiryo UI"/>
          <w:b/>
          <w:sz w:val="22"/>
        </w:rPr>
        <w:t>株式会社ヴィレッジ　御中</w:t>
      </w:r>
    </w:p>
    <w:p>
      <w:pPr>
        <w:spacing w:after="120" w:before="0"/>
        <w:jc w:val="center"/>
      </w:pPr>
      <w:r>
        <w:rPr>
          <w:rFonts w:ascii="Meiryo UI" w:hAnsi="Meiryo UI" w:eastAsia="Meiryo UI"/>
          <w:b w:val="0"/>
          <w:color w:val="666666"/>
          <w:sz w:val="19"/>
        </w:rPr>
        <w:t>対象メール：@village2024.jp（CoreServer） ／ 作成 2026-07-07・改訂 2026-07-31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会社のメールを、お使いの端末で送受信できるようにする手順書です。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設定は 5〜10分で終わります。まず①の表を見て、②〜④のうちお使いの端末のページだけ進めてください。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① 入力するのは、この5つだけ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576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入力する値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メールアドレス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パスワード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メールのパスワード（別紙「メール設定一覧」をご覧ください）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　★受信・送信とも同じ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ユーザー名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　★メールアドレスをそのまま入れます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メールの種類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IMAP（アイマップ）を選びます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★サーバー名は v2008.coreserver.jp です。village2024.jp ではありません。ここが一番の間違いポイントです。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★IMAP は、メールをサーバー側に置いておく方式です。スマホとパソコンで同じ受信トレイが見られ、機種を変えても過去のメールが消えません。</w:t>
      </w:r>
    </w:p>
    <w:p>
      <w:pPr>
        <w:spacing w:after="80" w:before="0"/>
      </w:pPr>
    </w:p>
    <w:p>
      <w:pPr>
        <w:spacing w:after="60" w:before="0"/>
      </w:pPr>
      <w:r>
        <w:rPr>
          <w:rFonts w:ascii="Meiryo UI" w:hAnsi="Meiryo UI" w:eastAsia="Meiryo UI"/>
          <w:b/>
          <w:color w:val="0F356E"/>
          <w:sz w:val="22"/>
        </w:rPr>
        <w:t>番号（ポート）と暗号化 ― 下の値をそのまま入れてください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</w:r>
          </w:p>
        </w:tc>
        <w:tc>
          <w:tcPr>
            <w:tcW w:type="dxa" w:w="1928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ポート番号</w:t>
            </w:r>
          </w:p>
        </w:tc>
        <w:tc>
          <w:tcPr>
            <w:tcW w:type="dxa" w:w="2494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暗号化</w:t>
            </w:r>
          </w:p>
        </w:tc>
        <w:tc>
          <w:tcPr>
            <w:tcW w:type="dxa" w:w="2948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認証（ログイン）</w:t>
            </w:r>
          </w:p>
        </w:tc>
      </w:tr>
      <w:tr>
        <w:tc>
          <w:tcPr>
            <w:tcW w:type="dxa" w:w="1247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</w:t>
            </w:r>
          </w:p>
        </w:tc>
        <w:tc>
          <w:tcPr>
            <w:tcW w:type="dxa" w:w="192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993</w:t>
            </w:r>
          </w:p>
        </w:tc>
        <w:tc>
          <w:tcPr>
            <w:tcW w:type="dxa" w:w="249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SSL/TLS＝オン</w:t>
            </w:r>
          </w:p>
        </w:tc>
        <w:tc>
          <w:tcPr>
            <w:tcW w:type="dxa" w:w="294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あり</w:t>
            </w:r>
          </w:p>
        </w:tc>
      </w:tr>
      <w:tr>
        <w:tc>
          <w:tcPr>
            <w:tcW w:type="dxa" w:w="1247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</w:t>
            </w:r>
          </w:p>
        </w:tc>
        <w:tc>
          <w:tcPr>
            <w:tcW w:type="dxa" w:w="192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465</w:t>
            </w:r>
          </w:p>
        </w:tc>
        <w:tc>
          <w:tcPr>
            <w:tcW w:type="dxa" w:w="249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SSL/TLS＝オン</w:t>
            </w:r>
          </w:p>
        </w:tc>
        <w:tc>
          <w:tcPr>
            <w:tcW w:type="dxa" w:w="294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あり（受信と同じID・パスワード）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つながらないときだけ：受信を 143、送信を 587 に変え、暗号化は STARTTLS を選びます。（143 と SSL/TLS の組み合わせは、つながりません）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② iPhone・iPad 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iPhone に最初から入っている「メール」アプリで受信できるようにします。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「設定」（歯車のマーク）を開きます。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下へスクロールし「アプリ」→「メール」を選びます。（機種により「メール」が直接ある場合も）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「メールアカウント」→「アカウントを追加」を押します。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「その他」→「メールアカウントを追加」を押します。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名前（例：ヴィレッジ）・メール・パスワード・説明（例：会社メール）を入れて「次へ」。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6. 上のタブが「IMAP」になっているか確認します。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7. 「受信メールサーバ」「送信メールサーバ」の両方に、①の サーバー名・ユーザ名・パスワード を入れます。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8. 右上の「次へ」→「保存」で完了です。（確認に少し時間がかかります）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送信側は「オプション」と書かれていても、ユーザ名とパスワードを必ず入れてください。ここが空だと、受信はできても送信できません。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「サーバの識別情報を検証できません」と出たら「続ける」を押して進めてください。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③ Android 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機種による違いが少ない「Gmail」アプリを使います。（普段 Gmail を使っていなくても設定できます）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「Gmail」アプリを開きます。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右上の丸いアイコン →「別のアカウントを追加」を押します。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「その他」を選び、メールアドレスを入れて「次へ」。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「個人用（IMAP）」を選び、パスワードを入れて「次へ」。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「受信サーバーの設定」に、①の ユーザー名・パスワード・サーバー名 を入れ、ポート993／SSL にして「次へ」。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6. 「送信サーバーの設定」で「ログインが必要」をオンにし、同じ値を入れ、ポート465／SSL にして「次へ」。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7. 同期の確認画面はそのまま「次へ」。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8. 名前（例：ヴィレッジ）を入れて「次へ」で完了です。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機種によって「個人用（IMAP）」が「IMAP」だけの表示になることがあります。同じ意味です。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④ パソコン（Windows）の設定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無料のメールソフト「Thunderbird（サンダーバード）」を使う方法です。Outlook をお使いの場合は、この下の「Outlook の場合」へ。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はじめに（Thunderbird を入れていない場合）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Edge などで「Thunderbird ダウンロード」と検索します。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公式サイト（thunderbird.net）から「無料ダウンロード」を押します。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ダウンロードしたファイルを開き、画面の案内どおりに進めます（数分で終わります）。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アカウントの追加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Thunderbird を開きます。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「新しいアカウントを作成」→「メール」を選びます。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名前（例：ヴィレッジ）・メールアドレス・パスワードを入れて「続ける」。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自動では正しく入らないため「手動設定」を押し、下の表のとおり入れます。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「再テスト」→「完了」を押します。受信トレイが出れば完了です。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402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受信サーバー</w:t>
            </w:r>
          </w:p>
        </w:tc>
        <w:tc>
          <w:tcPr>
            <w:tcW w:type="dxa" w:w="3402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送信サーバー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方式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IMAP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SMTP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v2008.coreserver.jp（受信と同じ）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ポート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993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465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接続の保護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認証方式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通常のパスワード認証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通常のパスワード認証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ユーザー名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2台目のパソコンも同じ手順です。IMAP なので受信トレイは全端末で共有されます。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Outlook の場合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「ファイル」→「アカウントの追加」を押します。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メールアドレスを入れ、「詳細オプション」→「自分で自分のアカウントを手動で設定」にチェックして「接続」。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種類は「IMAP」を選びます。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受信・送信とも サーバー v2008.coreserver.jp／受信993・送信465／暗号化 SSL/TLS を入れます。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パスワードを入れて「接続」。受信トレイが出れば完了です。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⑤ 最後に、送受信テスト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受信：個人のメール（Gmail など）から会社アドレス宛に送り、届くか見ます。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送信：会社アドレスから個人のメール宛に送り、届くか見ます。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両方届けば設定完了です。片方だけ失敗する場合は、次の表をご覧ください。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⑥ 困ったときは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61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こんなとき</w:t>
            </w:r>
          </w:p>
        </w:tc>
        <w:tc>
          <w:tcPr>
            <w:tcW w:type="dxa" w:w="5556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ここを見てください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受信できるが、送信できない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送信の「認証（ログインが必要）」がオフ。または送信ポートを 465 ⇔ 587 に変える。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送信できるが、受信できない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受信のサーバー名・ポート993・暗号化オン・パスワードを見直す。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「接続できません」と出る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サーバー名の打ち間違いが多いです。v2008.coreserver.jp で合っているか確認。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ポート143 でつながらない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143 は暗号化を STARTTLS に。おすすめは 993＋SSL/TLS。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パスワードが分からない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CoreServer の管理画面で再設定できます。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スマホとパソコンで同じメールを見たい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本書どおり IMAP で設定すれば、そのまま共有されます。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機種を変えるとメールは消える？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消えません。新しい端末で同じ設定をすれば、過去のメールも見られます。</w:t>
            </w:r>
          </w:p>
        </w:tc>
      </w:tr>
    </w:tbl>
    <w:p>
      <w:pPr>
        <w:spacing w:after="80" w:before="0"/>
      </w:pPr>
    </w:p>
    <w:p>
      <w:pPr>
        <w:spacing w:after="0" w:before="0"/>
        <w:jc w:val="right"/>
      </w:pPr>
      <w:r>
        <w:rPr>
          <w:rFonts w:ascii="Meiryo UI" w:hAnsi="Meiryo UI" w:eastAsia="Meiryo UI"/>
          <w:b w:val="0"/>
          <w:color w:val="666666"/>
          <w:sz w:val="18"/>
        </w:rPr>
        <w:t>作成：株式会社ヴィレッジ コーポレートサイト制作チーム（ダイマグ）</w:t>
      </w:r>
    </w:p>
    <w:p>
      <w:pPr>
        <w:spacing w:after="80" w:before="0"/>
        <w:jc w:val="right"/>
      </w:pPr>
      <w:r>
        <w:rPr>
          <w:rFonts w:ascii="Meiryo UI" w:hAnsi="Meiryo UI" w:eastAsia="Meiryo UI"/>
          <w:b w:val="0"/>
          <w:color w:val="666666"/>
          <w:sz w:val="18"/>
        </w:rPr>
        <w:t>CoreServer の標準設定に基づいています。仕様変更で項目名が変わる場合があります。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